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Lab 1 I first wrote the symbolic function with score 70 or more and complete documents, and the threshold function with probability 0.70 or more, and when I ran both on the same four cases I got two disagreements, which at first looked like mistakes in my code, but then I saw that complete_low fails the score rule while passing the threshold, and incomplete_high passes on score but fails because its documents are incomplete, so the threshold never checks documents at all. Then I added two new rules of my own, deadline_met and recommendation_present, and I tested a pass case, a fail for each new rule, and the boundary at 70, and all four passed, though I first had to check 69 separately to be sure the boundary really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736</Characters>
  <Application>Microsoft Word</Application>
  <DocSecurity>0</DocSecurity>
  <Lines>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subject>Artificial Intelligence Lab (CS4944)</dc:subject>
  <dc:creator>Muhammad Asad</dc:creator>
  <cp:keywords>CS4944, AI Lab</cp:keywords>
  <dc:description>Lab 1 - Artificial Intelligence Lab (CS4944)</dc:description>
  <cp:lastModifiedBy>Muhammad Asad</cp:lastModifiedBy>
  <cp:revision>1</cp:revision>
  <dcterms:created xsi:type="dcterms:W3CDTF">2026-10-29T13:08:18Z</dcterms:created>
  <dcterms:modified xsi:type="dcterms:W3CDTF">2026-10-29T13:08:18Z</dcterms:modified>
  <cp:category/>
</cp:coreProperties>
</file>